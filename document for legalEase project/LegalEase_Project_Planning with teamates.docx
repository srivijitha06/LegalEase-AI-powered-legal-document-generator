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PLANNING PHASE</w:t>
        <w:br/>
      </w:r>
      <w:r>
        <w:rPr>
          <w:b/>
          <w:sz w:val="30"/>
        </w:rPr>
        <w:t>LegalEase – AI-Powered Legal Document Generator</w:t>
      </w:r>
    </w:p>
    <w:p>
      <w:pPr>
        <w:pStyle w:val="Heading1"/>
      </w:pPr>
      <w:r>
        <w:t>Project Information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Team ID</w:t>
            </w:r>
          </w:p>
        </w:tc>
        <w:tc>
          <w:tcPr>
            <w:tcW w:type="dxa" w:w="5184"/>
          </w:tcPr>
          <w:p>
            <w:r>
              <w:t>SWTID-2026-6529</w:t>
            </w:r>
          </w:p>
        </w:tc>
      </w:tr>
      <w:tr>
        <w:tc>
          <w:tcPr>
            <w:tcW w:type="dxa" w:w="5184"/>
          </w:tcPr>
          <w:p>
            <w:r>
              <w:rPr>
                <w:b/>
              </w:rPr>
              <w:t>Team Size</w:t>
            </w:r>
          </w:p>
        </w:tc>
        <w:tc>
          <w:tcPr>
            <w:tcW w:type="dxa" w:w="5184"/>
          </w:tcPr>
          <w:p>
            <w:r>
              <w:t>4</w:t>
            </w:r>
          </w:p>
        </w:tc>
      </w:tr>
      <w:tr>
        <w:tc>
          <w:tcPr>
            <w:tcW w:type="dxa" w:w="5184"/>
          </w:tcPr>
          <w:p>
            <w:r>
              <w:rPr>
                <w:b/>
              </w:rPr>
              <w:t>Team Leader</w:t>
            </w:r>
          </w:p>
        </w:tc>
        <w:tc>
          <w:tcPr>
            <w:tcW w:type="dxa" w:w="5184"/>
          </w:tcPr>
          <w:p>
            <w:r>
              <w:t>Sri Vijitha M</w:t>
            </w:r>
          </w:p>
        </w:tc>
      </w:tr>
      <w:tr>
        <w:tc>
          <w:tcPr>
            <w:tcW w:type="dxa" w:w="5184"/>
          </w:tcPr>
          <w:p>
            <w:r>
              <w:rPr>
                <w:b/>
              </w:rPr>
              <w:t>Team Member</w:t>
            </w:r>
          </w:p>
        </w:tc>
        <w:tc>
          <w:tcPr>
            <w:tcW w:type="dxa" w:w="5184"/>
          </w:tcPr>
          <w:p>
            <w:r>
              <w:t>Sree Harini P</w:t>
            </w:r>
          </w:p>
        </w:tc>
      </w:tr>
      <w:tr>
        <w:tc>
          <w:tcPr>
            <w:tcW w:type="dxa" w:w="5184"/>
          </w:tcPr>
          <w:p>
            <w:r>
              <w:rPr>
                <w:b/>
              </w:rPr>
              <w:t>Team Member</w:t>
            </w:r>
          </w:p>
        </w:tc>
        <w:tc>
          <w:tcPr>
            <w:tcW w:type="dxa" w:w="5184"/>
          </w:tcPr>
          <w:p>
            <w:r>
              <w:t>Subalakshmi P</w:t>
            </w:r>
          </w:p>
        </w:tc>
      </w:tr>
      <w:tr>
        <w:tc>
          <w:tcPr>
            <w:tcW w:type="dxa" w:w="5184"/>
          </w:tcPr>
          <w:p>
            <w:r>
              <w:rPr>
                <w:b/>
              </w:rPr>
              <w:t>Team Member</w:t>
            </w:r>
          </w:p>
        </w:tc>
        <w:tc>
          <w:tcPr>
            <w:tcW w:type="dxa" w:w="5184"/>
          </w:tcPr>
          <w:p>
            <w:r>
              <w:t>Sumaiya A</w:t>
            </w:r>
          </w:p>
        </w:tc>
      </w:tr>
      <w:tr>
        <w:tc>
          <w:tcPr>
            <w:tcW w:type="dxa" w:w="5184"/>
          </w:tcPr>
          <w:p>
            <w:r>
              <w:rPr>
                <w:b/>
              </w:rPr>
              <w:t>Project Name</w:t>
            </w:r>
          </w:p>
        </w:tc>
        <w:tc>
          <w:tcPr>
            <w:tcW w:type="dxa" w:w="5184"/>
          </w:tcPr>
          <w:p>
            <w:r>
              <w:t>LegalEase</w:t>
            </w:r>
          </w:p>
        </w:tc>
      </w:tr>
      <w:tr>
        <w:tc>
          <w:tcPr>
            <w:tcW w:type="dxa" w:w="5184"/>
          </w:tcPr>
          <w:p>
            <w:r>
              <w:rPr>
                <w:b/>
              </w:rPr>
              <w:t>Maximum Marks</w:t>
            </w:r>
          </w:p>
        </w:tc>
        <w:tc>
          <w:tcPr>
            <w:tcW w:type="dxa" w:w="5184"/>
          </w:tcPr>
          <w:p>
            <w:r>
              <w:t>5 Marks</w:t>
            </w:r>
          </w:p>
        </w:tc>
      </w:tr>
    </w:tbl>
    <w:p>
      <w:pPr>
        <w:pStyle w:val="Heading1"/>
      </w:pPr>
      <w:r>
        <w:t>1. Project Overview</w:t>
      </w:r>
    </w:p>
    <w:p>
      <w:r>
        <w:t>LegalEase is an AI-powered legal document generator designed to simplify the creation of customizable, editable and professionally formatted legal documents. Users can provide document type, parties, terms and effective dates, generate legal content, preview and edit the result, and export the document in TXT, DOCX and PDF formats.</w:t>
      </w:r>
    </w:p>
    <w:p>
      <w:pPr>
        <w:pStyle w:val="Heading1"/>
      </w:pPr>
      <w:r>
        <w:t>2. Product Backlog, Sprint Schedule, and Estimation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rPr>
              <w:t>Sprint</w:t>
            </w:r>
          </w:p>
        </w:tc>
        <w:tc>
          <w:tcPr>
            <w:tcW w:type="dxa" w:w="1481"/>
          </w:tcPr>
          <w:p>
            <w:r>
              <w:rPr>
                <w:b/>
              </w:rPr>
              <w:t>Functional Requirement (Epic)</w:t>
            </w:r>
          </w:p>
        </w:tc>
        <w:tc>
          <w:tcPr>
            <w:tcW w:type="dxa" w:w="1481"/>
          </w:tcPr>
          <w:p>
            <w:r>
              <w:rPr>
                <w:b/>
              </w:rPr>
              <w:t>User Story Number</w:t>
            </w:r>
          </w:p>
        </w:tc>
        <w:tc>
          <w:tcPr>
            <w:tcW w:type="dxa" w:w="1481"/>
          </w:tcPr>
          <w:p>
            <w:r>
              <w:rPr>
                <w:b/>
              </w:rPr>
              <w:t>User Story / Task</w:t>
            </w:r>
          </w:p>
        </w:tc>
        <w:tc>
          <w:tcPr>
            <w:tcW w:type="dxa" w:w="1481"/>
          </w:tcPr>
          <w:p>
            <w:r>
              <w:rPr>
                <w:b/>
              </w:rPr>
              <w:t>Story Points</w:t>
            </w:r>
          </w:p>
        </w:tc>
        <w:tc>
          <w:tcPr>
            <w:tcW w:type="dxa" w:w="1481"/>
          </w:tcPr>
          <w:p>
            <w:r>
              <w:rPr>
                <w:b/>
              </w:rPr>
              <w:t>Priority</w:t>
            </w:r>
          </w:p>
        </w:tc>
        <w:tc>
          <w:tcPr>
            <w:tcW w:type="dxa" w:w="1481"/>
          </w:tcPr>
          <w:p>
            <w:r>
              <w:rPr>
                <w:b/>
              </w:rPr>
              <w:t>Team Members</w:t>
            </w:r>
          </w:p>
        </w:tc>
      </w:tr>
      <w:tr>
        <w:tc>
          <w:tcPr>
            <w:tcW w:type="dxa" w:w="1481"/>
            <w:vAlign w:val="top"/>
          </w:tcPr>
          <w:p>
            <w:r>
              <w:t>Sprint-1</w:t>
            </w:r>
          </w:p>
        </w:tc>
        <w:tc>
          <w:tcPr>
            <w:tcW w:type="dxa" w:w="1481"/>
            <w:vAlign w:val="top"/>
          </w:tcPr>
          <w:p>
            <w:r>
              <w:t>Legal Document Input &amp; Validation</w:t>
            </w:r>
          </w:p>
        </w:tc>
        <w:tc>
          <w:tcPr>
            <w:tcW w:type="dxa" w:w="1481"/>
            <w:vAlign w:val="top"/>
          </w:tcPr>
          <w:p>
            <w:r>
              <w:t>USN-1</w:t>
            </w:r>
          </w:p>
        </w:tc>
        <w:tc>
          <w:tcPr>
            <w:tcW w:type="dxa" w:w="1481"/>
            <w:vAlign w:val="top"/>
          </w:tcPr>
          <w:p>
            <w:r>
              <w:t>As a user, I can enter the document type, parties, terms and effective date so that LegalEase can generate a document from my requirements.</w:t>
            </w:r>
          </w:p>
        </w:tc>
        <w:tc>
          <w:tcPr>
            <w:tcW w:type="dxa" w:w="1481"/>
            <w:vAlign w:val="top"/>
          </w:tcPr>
          <w:p>
            <w:r>
              <w:t>3</w:t>
            </w:r>
          </w:p>
        </w:tc>
        <w:tc>
          <w:tcPr>
            <w:tcW w:type="dxa" w:w="1481"/>
            <w:vAlign w:val="top"/>
          </w:tcPr>
          <w:p>
            <w:r>
              <w:t>High</w:t>
            </w:r>
          </w:p>
        </w:tc>
        <w:tc>
          <w:tcPr>
            <w:tcW w:type="dxa" w:w="1481"/>
            <w:vAlign w:val="top"/>
          </w:tcPr>
          <w:p>
            <w:r>
              <w:t>Sri Vijitha M; Sree Harini P; Subalakshmi P; Sumaiya A</w:t>
            </w:r>
          </w:p>
        </w:tc>
      </w:tr>
      <w:tr>
        <w:tc>
          <w:tcPr>
            <w:tcW w:type="dxa" w:w="1481"/>
            <w:vAlign w:val="top"/>
          </w:tcPr>
          <w:p>
            <w:r>
              <w:t>Sprint-1</w:t>
            </w:r>
          </w:p>
        </w:tc>
        <w:tc>
          <w:tcPr>
            <w:tcW w:type="dxa" w:w="1481"/>
            <w:vAlign w:val="top"/>
          </w:tcPr>
          <w:p>
            <w:r>
              <w:t>AI Document Generation</w:t>
            </w:r>
          </w:p>
        </w:tc>
        <w:tc>
          <w:tcPr>
            <w:tcW w:type="dxa" w:w="1481"/>
            <w:vAlign w:val="top"/>
          </w:tcPr>
          <w:p>
            <w:r>
              <w:t>USN-2</w:t>
            </w:r>
          </w:p>
        </w:tc>
        <w:tc>
          <w:tcPr>
            <w:tcW w:type="dxa" w:w="1481"/>
            <w:vAlign w:val="top"/>
          </w:tcPr>
          <w:p>
            <w:r>
              <w:t>As a user, I can submit valid legal-document details and generate structured legal content using the configured AI service.</w:t>
            </w:r>
          </w:p>
        </w:tc>
        <w:tc>
          <w:tcPr>
            <w:tcW w:type="dxa" w:w="1481"/>
            <w:vAlign w:val="top"/>
          </w:tcPr>
          <w:p>
            <w:r>
              <w:t>5</w:t>
            </w:r>
          </w:p>
        </w:tc>
        <w:tc>
          <w:tcPr>
            <w:tcW w:type="dxa" w:w="1481"/>
            <w:vAlign w:val="top"/>
          </w:tcPr>
          <w:p>
            <w:r>
              <w:t>High</w:t>
            </w:r>
          </w:p>
        </w:tc>
        <w:tc>
          <w:tcPr>
            <w:tcW w:type="dxa" w:w="1481"/>
            <w:vAlign w:val="top"/>
          </w:tcPr>
          <w:p>
            <w:r>
              <w:t>Sri Vijitha M; Sree Harini P; Subalakshmi P; Sumaiya A</w:t>
            </w:r>
          </w:p>
        </w:tc>
      </w:tr>
      <w:tr>
        <w:tc>
          <w:tcPr>
            <w:tcW w:type="dxa" w:w="1481"/>
            <w:vAlign w:val="top"/>
          </w:tcPr>
          <w:p>
            <w:r>
              <w:t>Sprint-1</w:t>
            </w:r>
          </w:p>
        </w:tc>
        <w:tc>
          <w:tcPr>
            <w:tcW w:type="dxa" w:w="1481"/>
            <w:vAlign w:val="top"/>
          </w:tcPr>
          <w:p>
            <w:r>
              <w:t>Input Validation &amp; Sanitization</w:t>
            </w:r>
          </w:p>
        </w:tc>
        <w:tc>
          <w:tcPr>
            <w:tcW w:type="dxa" w:w="1481"/>
            <w:vAlign w:val="top"/>
          </w:tcPr>
          <w:p>
            <w:r>
              <w:t>USN-3</w:t>
            </w:r>
          </w:p>
        </w:tc>
        <w:tc>
          <w:tcPr>
            <w:tcW w:type="dxa" w:w="1481"/>
            <w:vAlign w:val="top"/>
          </w:tcPr>
          <w:p>
            <w:r>
              <w:t>As a system, I can validate and safely handle incomplete, invalid or unsafe input before processing document requests.</w:t>
            </w:r>
          </w:p>
        </w:tc>
        <w:tc>
          <w:tcPr>
            <w:tcW w:type="dxa" w:w="1481"/>
            <w:vAlign w:val="top"/>
          </w:tcPr>
          <w:p>
            <w:r>
              <w:t>3</w:t>
            </w:r>
          </w:p>
        </w:tc>
        <w:tc>
          <w:tcPr>
            <w:tcW w:type="dxa" w:w="1481"/>
            <w:vAlign w:val="top"/>
          </w:tcPr>
          <w:p>
            <w:r>
              <w:t>High</w:t>
            </w:r>
          </w:p>
        </w:tc>
        <w:tc>
          <w:tcPr>
            <w:tcW w:type="dxa" w:w="1481"/>
            <w:vAlign w:val="top"/>
          </w:tcPr>
          <w:p>
            <w:r>
              <w:t>Sri Vijitha M; Sree Harini P; Subalakshmi P; Sumaiya A</w:t>
            </w:r>
          </w:p>
        </w:tc>
      </w:tr>
      <w:tr>
        <w:tc>
          <w:tcPr>
            <w:tcW w:type="dxa" w:w="1481"/>
            <w:vAlign w:val="top"/>
          </w:tcPr>
          <w:p>
            <w:r>
              <w:t>Sprint-2</w:t>
            </w:r>
          </w:p>
        </w:tc>
        <w:tc>
          <w:tcPr>
            <w:tcW w:type="dxa" w:w="1481"/>
            <w:vAlign w:val="top"/>
          </w:tcPr>
          <w:p>
            <w:r>
              <w:t>Document Preview &amp; Editing</w:t>
            </w:r>
          </w:p>
        </w:tc>
        <w:tc>
          <w:tcPr>
            <w:tcW w:type="dxa" w:w="1481"/>
            <w:vAlign w:val="top"/>
          </w:tcPr>
          <w:p>
            <w:r>
              <w:t>USN-4</w:t>
            </w:r>
          </w:p>
        </w:tc>
        <w:tc>
          <w:tcPr>
            <w:tcW w:type="dxa" w:w="1481"/>
            <w:vAlign w:val="top"/>
          </w:tcPr>
          <w:p>
            <w:r>
              <w:t>As a user, I can preview generated legal content and edit the document before downloading it.</w:t>
            </w:r>
          </w:p>
        </w:tc>
        <w:tc>
          <w:tcPr>
            <w:tcW w:type="dxa" w:w="1481"/>
            <w:vAlign w:val="top"/>
          </w:tcPr>
          <w:p>
            <w:r>
              <w:t>5</w:t>
            </w:r>
          </w:p>
        </w:tc>
        <w:tc>
          <w:tcPr>
            <w:tcW w:type="dxa" w:w="1481"/>
            <w:vAlign w:val="top"/>
          </w:tcPr>
          <w:p>
            <w:r>
              <w:t>High</w:t>
            </w:r>
          </w:p>
        </w:tc>
        <w:tc>
          <w:tcPr>
            <w:tcW w:type="dxa" w:w="1481"/>
            <w:vAlign w:val="top"/>
          </w:tcPr>
          <w:p>
            <w:r>
              <w:t>Sri Vijitha M; Sree Harini P; Subalakshmi P; Sumaiya A</w:t>
            </w:r>
          </w:p>
        </w:tc>
      </w:tr>
      <w:tr>
        <w:tc>
          <w:tcPr>
            <w:tcW w:type="dxa" w:w="1481"/>
            <w:vAlign w:val="top"/>
          </w:tcPr>
          <w:p>
            <w:r>
              <w:t>Sprint-2</w:t>
            </w:r>
          </w:p>
        </w:tc>
        <w:tc>
          <w:tcPr>
            <w:tcW w:type="dxa" w:w="1481"/>
            <w:vAlign w:val="top"/>
          </w:tcPr>
          <w:p>
            <w:r>
              <w:t>DOCX Document Export</w:t>
            </w:r>
          </w:p>
        </w:tc>
        <w:tc>
          <w:tcPr>
            <w:tcW w:type="dxa" w:w="1481"/>
            <w:vAlign w:val="top"/>
          </w:tcPr>
          <w:p>
            <w:r>
              <w:t>USN-5</w:t>
            </w:r>
          </w:p>
        </w:tc>
        <w:tc>
          <w:tcPr>
            <w:tcW w:type="dxa" w:w="1481"/>
            <w:vAlign w:val="top"/>
          </w:tcPr>
          <w:p>
            <w:r>
              <w:t>As a user, I can download a formatted DOCX document containing the generated legal content, branding and required formatting.</w:t>
            </w:r>
          </w:p>
        </w:tc>
        <w:tc>
          <w:tcPr>
            <w:tcW w:type="dxa" w:w="1481"/>
            <w:vAlign w:val="top"/>
          </w:tcPr>
          <w:p>
            <w:r>
              <w:t>3</w:t>
            </w:r>
          </w:p>
        </w:tc>
        <w:tc>
          <w:tcPr>
            <w:tcW w:type="dxa" w:w="1481"/>
            <w:vAlign w:val="top"/>
          </w:tcPr>
          <w:p>
            <w:r>
              <w:t>High</w:t>
            </w:r>
          </w:p>
        </w:tc>
        <w:tc>
          <w:tcPr>
            <w:tcW w:type="dxa" w:w="1481"/>
            <w:vAlign w:val="top"/>
          </w:tcPr>
          <w:p>
            <w:r>
              <w:t>Sri Vijitha M; Sree Harini P; Subalakshmi P; Sumaiya A</w:t>
            </w:r>
          </w:p>
        </w:tc>
      </w:tr>
      <w:tr>
        <w:tc>
          <w:tcPr>
            <w:tcW w:type="dxa" w:w="1481"/>
            <w:vAlign w:val="top"/>
          </w:tcPr>
          <w:p>
            <w:r>
              <w:t>Sprint-2</w:t>
            </w:r>
          </w:p>
        </w:tc>
        <w:tc>
          <w:tcPr>
            <w:tcW w:type="dxa" w:w="1481"/>
            <w:vAlign w:val="top"/>
          </w:tcPr>
          <w:p>
            <w:r>
              <w:t>PDF Document Export</w:t>
            </w:r>
          </w:p>
        </w:tc>
        <w:tc>
          <w:tcPr>
            <w:tcW w:type="dxa" w:w="1481"/>
            <w:vAlign w:val="top"/>
          </w:tcPr>
          <w:p>
            <w:r>
              <w:t>USN-6</w:t>
            </w:r>
          </w:p>
        </w:tc>
        <w:tc>
          <w:tcPr>
            <w:tcW w:type="dxa" w:w="1481"/>
            <w:vAlign w:val="top"/>
          </w:tcPr>
          <w:p>
            <w:r>
              <w:t>As a user, I can download a professionally formatted PDF version of my generated legal document.</w:t>
            </w:r>
          </w:p>
        </w:tc>
        <w:tc>
          <w:tcPr>
            <w:tcW w:type="dxa" w:w="1481"/>
            <w:vAlign w:val="top"/>
          </w:tcPr>
          <w:p>
            <w:r>
              <w:t>3</w:t>
            </w:r>
          </w:p>
        </w:tc>
        <w:tc>
          <w:tcPr>
            <w:tcW w:type="dxa" w:w="1481"/>
            <w:vAlign w:val="top"/>
          </w:tcPr>
          <w:p>
            <w:r>
              <w:t>High</w:t>
            </w:r>
          </w:p>
        </w:tc>
        <w:tc>
          <w:tcPr>
            <w:tcW w:type="dxa" w:w="1481"/>
            <w:vAlign w:val="top"/>
          </w:tcPr>
          <w:p>
            <w:r>
              <w:t>Sri Vijitha M; Sree Harini P; Subalakshmi P; Sumaiya A</w:t>
            </w:r>
          </w:p>
        </w:tc>
      </w:tr>
      <w:tr>
        <w:tc>
          <w:tcPr>
            <w:tcW w:type="dxa" w:w="1481"/>
            <w:vAlign w:val="top"/>
          </w:tcPr>
          <w:p>
            <w:r>
              <w:t>Sprint-3</w:t>
            </w:r>
          </w:p>
        </w:tc>
        <w:tc>
          <w:tcPr>
            <w:tcW w:type="dxa" w:w="1481"/>
            <w:vAlign w:val="top"/>
          </w:tcPr>
          <w:p>
            <w:r>
              <w:t>TXT Export &amp; Formatting</w:t>
            </w:r>
          </w:p>
        </w:tc>
        <w:tc>
          <w:tcPr>
            <w:tcW w:type="dxa" w:w="1481"/>
            <w:vAlign w:val="top"/>
          </w:tcPr>
          <w:p>
            <w:r>
              <w:t>USN-7</w:t>
            </w:r>
          </w:p>
        </w:tc>
        <w:tc>
          <w:tcPr>
            <w:tcW w:type="dxa" w:w="1481"/>
            <w:vAlign w:val="top"/>
          </w:tcPr>
          <w:p>
            <w:r>
              <w:t>As a user, I can download the generated or edited legal document as a TXT file for simple text-based use.</w:t>
            </w:r>
          </w:p>
        </w:tc>
        <w:tc>
          <w:tcPr>
            <w:tcW w:type="dxa" w:w="1481"/>
            <w:vAlign w:val="top"/>
          </w:tcPr>
          <w:p>
            <w:r>
              <w:t>2</w:t>
            </w:r>
          </w:p>
        </w:tc>
        <w:tc>
          <w:tcPr>
            <w:tcW w:type="dxa" w:w="1481"/>
            <w:vAlign w:val="top"/>
          </w:tcPr>
          <w:p>
            <w:r>
              <w:t>Medium</w:t>
            </w:r>
          </w:p>
        </w:tc>
        <w:tc>
          <w:tcPr>
            <w:tcW w:type="dxa" w:w="1481"/>
            <w:vAlign w:val="top"/>
          </w:tcPr>
          <w:p>
            <w:r>
              <w:t>Sri Vijitha M; Sree Harini P; Subalakshmi P; Sumaiya A</w:t>
            </w:r>
          </w:p>
        </w:tc>
      </w:tr>
      <w:tr>
        <w:tc>
          <w:tcPr>
            <w:tcW w:type="dxa" w:w="1481"/>
            <w:vAlign w:val="top"/>
          </w:tcPr>
          <w:p>
            <w:r>
              <w:t>Sprint-3</w:t>
            </w:r>
          </w:p>
        </w:tc>
        <w:tc>
          <w:tcPr>
            <w:tcW w:type="dxa" w:w="1481"/>
            <w:vAlign w:val="top"/>
          </w:tcPr>
          <w:p>
            <w:r>
              <w:t>Legal Document Templates</w:t>
            </w:r>
          </w:p>
        </w:tc>
        <w:tc>
          <w:tcPr>
            <w:tcW w:type="dxa" w:w="1481"/>
            <w:vAlign w:val="top"/>
          </w:tcPr>
          <w:p>
            <w:r>
              <w:t>USN-8</w:t>
            </w:r>
          </w:p>
        </w:tc>
        <w:tc>
          <w:tcPr>
            <w:tcW w:type="dxa" w:w="1481"/>
            <w:vAlign w:val="top"/>
          </w:tcPr>
          <w:p>
            <w:r>
              <w:t>As a user, I can generate different document types such as contracts, NDAs, lease agreements and employment documents using suitable templates.</w:t>
            </w:r>
          </w:p>
        </w:tc>
        <w:tc>
          <w:tcPr>
            <w:tcW w:type="dxa" w:w="1481"/>
            <w:vAlign w:val="top"/>
          </w:tcPr>
          <w:p>
            <w:r>
              <w:t>5</w:t>
            </w:r>
          </w:p>
        </w:tc>
        <w:tc>
          <w:tcPr>
            <w:tcW w:type="dxa" w:w="1481"/>
            <w:vAlign w:val="top"/>
          </w:tcPr>
          <w:p>
            <w:r>
              <w:t>High</w:t>
            </w:r>
          </w:p>
        </w:tc>
        <w:tc>
          <w:tcPr>
            <w:tcW w:type="dxa" w:w="1481"/>
            <w:vAlign w:val="top"/>
          </w:tcPr>
          <w:p>
            <w:r>
              <w:t>Sri Vijitha M; Sree Harini P; Subalakshmi P; Sumaiya A</w:t>
            </w:r>
          </w:p>
        </w:tc>
      </w:tr>
      <w:tr>
        <w:tc>
          <w:tcPr>
            <w:tcW w:type="dxa" w:w="1481"/>
            <w:vAlign w:val="top"/>
          </w:tcPr>
          <w:p>
            <w:r>
              <w:t>Sprint-4</w:t>
            </w:r>
          </w:p>
        </w:tc>
        <w:tc>
          <w:tcPr>
            <w:tcW w:type="dxa" w:w="1481"/>
            <w:vAlign w:val="top"/>
          </w:tcPr>
          <w:p>
            <w:r>
              <w:t>Integration &amp; UAT Validation</w:t>
            </w:r>
          </w:p>
        </w:tc>
        <w:tc>
          <w:tcPr>
            <w:tcW w:type="dxa" w:w="1481"/>
            <w:vAlign w:val="top"/>
          </w:tcPr>
          <w:p>
            <w:r>
              <w:t>USN-9</w:t>
            </w:r>
          </w:p>
        </w:tc>
        <w:tc>
          <w:tcPr>
            <w:tcW w:type="dxa" w:w="1481"/>
            <w:vAlign w:val="top"/>
          </w:tcPr>
          <w:p>
            <w:r>
              <w:t>As a project team, we can validate the complete LegalEase workflow through user acceptance testing and prepare final documentation.</w:t>
            </w:r>
          </w:p>
        </w:tc>
        <w:tc>
          <w:tcPr>
            <w:tcW w:type="dxa" w:w="1481"/>
            <w:vAlign w:val="top"/>
          </w:tcPr>
          <w:p>
            <w:r>
              <w:t>3</w:t>
            </w:r>
          </w:p>
        </w:tc>
        <w:tc>
          <w:tcPr>
            <w:tcW w:type="dxa" w:w="1481"/>
            <w:vAlign w:val="top"/>
          </w:tcPr>
          <w:p>
            <w:r>
              <w:t>High</w:t>
            </w:r>
          </w:p>
        </w:tc>
        <w:tc>
          <w:tcPr>
            <w:tcW w:type="dxa" w:w="1481"/>
            <w:vAlign w:val="top"/>
          </w:tcPr>
          <w:p>
            <w:r>
              <w:t>Sri Vijitha M; Sree Harini P; Subalakshmi P; Sumaiya A</w:t>
            </w:r>
          </w:p>
        </w:tc>
      </w:tr>
    </w:tbl>
    <w:p>
      <w:pPr>
        <w:pStyle w:val="Heading1"/>
      </w:pPr>
      <w:r>
        <w:t>3. Sprint Summary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rPr>
              <w:t>Sprint</w:t>
            </w:r>
          </w:p>
        </w:tc>
        <w:tc>
          <w:tcPr>
            <w:tcW w:type="dxa" w:w="2592"/>
          </w:tcPr>
          <w:p>
            <w:r>
              <w:rPr>
                <w:b/>
              </w:rPr>
              <w:t>Total Story Points</w:t>
            </w:r>
          </w:p>
        </w:tc>
        <w:tc>
          <w:tcPr>
            <w:tcW w:type="dxa" w:w="2592"/>
          </w:tcPr>
          <w:p>
            <w:r>
              <w:rPr>
                <w:b/>
              </w:rPr>
              <w:t>Main Focus</w:t>
            </w:r>
          </w:p>
        </w:tc>
        <w:tc>
          <w:tcPr>
            <w:tcW w:type="dxa" w:w="2592"/>
          </w:tcPr>
          <w:p>
            <w:r>
              <w:rPr>
                <w:b/>
              </w:rPr>
              <w:t>Team</w:t>
            </w:r>
          </w:p>
        </w:tc>
      </w:tr>
      <w:tr>
        <w:tc>
          <w:tcPr>
            <w:tcW w:type="dxa" w:w="2592"/>
          </w:tcPr>
          <w:p>
            <w:r>
              <w:t>Sprint-1</w:t>
            </w:r>
          </w:p>
        </w:tc>
        <w:tc>
          <w:tcPr>
            <w:tcW w:type="dxa" w:w="2592"/>
          </w:tcPr>
          <w:p>
            <w:r>
              <w:t>11</w:t>
            </w:r>
          </w:p>
        </w:tc>
        <w:tc>
          <w:tcPr>
            <w:tcW w:type="dxa" w:w="2592"/>
          </w:tcPr>
          <w:p>
            <w:r>
              <w:t>Legal document input, AI generation, validation and sanitization</w:t>
            </w:r>
          </w:p>
        </w:tc>
        <w:tc>
          <w:tcPr>
            <w:tcW w:type="dxa" w:w="2592"/>
          </w:tcPr>
          <w:p>
            <w:r>
              <w:t>All 4 team members</w:t>
            </w:r>
          </w:p>
        </w:tc>
      </w:tr>
      <w:tr>
        <w:tc>
          <w:tcPr>
            <w:tcW w:type="dxa" w:w="2592"/>
          </w:tcPr>
          <w:p>
            <w:r>
              <w:t>Sprint-2</w:t>
            </w:r>
          </w:p>
        </w:tc>
        <w:tc>
          <w:tcPr>
            <w:tcW w:type="dxa" w:w="2592"/>
          </w:tcPr>
          <w:p>
            <w:r>
              <w:t>11</w:t>
            </w:r>
          </w:p>
        </w:tc>
        <w:tc>
          <w:tcPr>
            <w:tcW w:type="dxa" w:w="2592"/>
          </w:tcPr>
          <w:p>
            <w:r>
              <w:t>Preview/editing and DOCX/PDF export</w:t>
            </w:r>
          </w:p>
        </w:tc>
        <w:tc>
          <w:tcPr>
            <w:tcW w:type="dxa" w:w="2592"/>
          </w:tcPr>
          <w:p>
            <w:r>
              <w:t>All 4 team members</w:t>
            </w:r>
          </w:p>
        </w:tc>
      </w:tr>
      <w:tr>
        <w:tc>
          <w:tcPr>
            <w:tcW w:type="dxa" w:w="2592"/>
          </w:tcPr>
          <w:p>
            <w:r>
              <w:t>Sprint-3</w:t>
            </w:r>
          </w:p>
        </w:tc>
        <w:tc>
          <w:tcPr>
            <w:tcW w:type="dxa" w:w="2592"/>
          </w:tcPr>
          <w:p>
            <w:r>
              <w:t>7</w:t>
            </w:r>
          </w:p>
        </w:tc>
        <w:tc>
          <w:tcPr>
            <w:tcW w:type="dxa" w:w="2592"/>
          </w:tcPr>
          <w:p>
            <w:r>
              <w:t>TXT export and legal document templates</w:t>
            </w:r>
          </w:p>
        </w:tc>
        <w:tc>
          <w:tcPr>
            <w:tcW w:type="dxa" w:w="2592"/>
          </w:tcPr>
          <w:p>
            <w:r>
              <w:t>All 4 team members</w:t>
            </w:r>
          </w:p>
        </w:tc>
      </w:tr>
      <w:tr>
        <w:tc>
          <w:tcPr>
            <w:tcW w:type="dxa" w:w="2592"/>
          </w:tcPr>
          <w:p>
            <w:r>
              <w:t>Sprint-4</w:t>
            </w:r>
          </w:p>
        </w:tc>
        <w:tc>
          <w:tcPr>
            <w:tcW w:type="dxa" w:w="2592"/>
          </w:tcPr>
          <w:p>
            <w:r>
              <w:t>3</w:t>
            </w:r>
          </w:p>
        </w:tc>
        <w:tc>
          <w:tcPr>
            <w:tcW w:type="dxa" w:w="2592"/>
          </w:tcPr>
          <w:p>
            <w:r>
              <w:t>Integration, UAT validation and final documentation</w:t>
            </w:r>
          </w:p>
        </w:tc>
        <w:tc>
          <w:tcPr>
            <w:tcW w:type="dxa" w:w="2592"/>
          </w:tcPr>
          <w:p>
            <w:r>
              <w:t>All 4 team members</w:t>
            </w:r>
          </w:p>
        </w:tc>
      </w:tr>
    </w:tbl>
    <w:p>
      <w:pPr>
        <w:pStyle w:val="Heading1"/>
      </w:pPr>
      <w:r>
        <w:t>4. Project Tracker, Velocity &amp; Burndown Chart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rPr>
              <w:t>Sprint</w:t>
            </w:r>
          </w:p>
        </w:tc>
        <w:tc>
          <w:tcPr>
            <w:tcW w:type="dxa" w:w="1481"/>
          </w:tcPr>
          <w:p>
            <w:r>
              <w:rPr>
                <w:b/>
              </w:rPr>
              <w:t>Total Story Points</w:t>
            </w:r>
          </w:p>
        </w:tc>
        <w:tc>
          <w:tcPr>
            <w:tcW w:type="dxa" w:w="1481"/>
          </w:tcPr>
          <w:p>
            <w:r>
              <w:rPr>
                <w:b/>
              </w:rPr>
              <w:t>Duration</w:t>
            </w:r>
          </w:p>
        </w:tc>
        <w:tc>
          <w:tcPr>
            <w:tcW w:type="dxa" w:w="1481"/>
          </w:tcPr>
          <w:p>
            <w:r>
              <w:rPr>
                <w:b/>
              </w:rPr>
              <w:t>Sprint Start Date</w:t>
            </w:r>
          </w:p>
        </w:tc>
        <w:tc>
          <w:tcPr>
            <w:tcW w:type="dxa" w:w="1481"/>
          </w:tcPr>
          <w:p>
            <w:r>
              <w:rPr>
                <w:b/>
              </w:rPr>
              <w:t>Sprint End Date (Planned)</w:t>
            </w:r>
          </w:p>
        </w:tc>
        <w:tc>
          <w:tcPr>
            <w:tcW w:type="dxa" w:w="1481"/>
          </w:tcPr>
          <w:p>
            <w:r>
              <w:rPr>
                <w:b/>
              </w:rPr>
              <w:t>Story Points Completed</w:t>
            </w:r>
          </w:p>
        </w:tc>
        <w:tc>
          <w:tcPr>
            <w:tcW w:type="dxa" w:w="1481"/>
          </w:tcPr>
          <w:p>
            <w:r>
              <w:rPr>
                <w:b/>
              </w:rPr>
              <w:t>Sprint Release Date (Actual)</w:t>
            </w:r>
          </w:p>
        </w:tc>
      </w:tr>
      <w:tr>
        <w:tc>
          <w:tcPr>
            <w:tcW w:type="dxa" w:w="1481"/>
          </w:tcPr>
          <w:p>
            <w:r>
              <w:t>Sprint-1</w:t>
            </w:r>
          </w:p>
        </w:tc>
        <w:tc>
          <w:tcPr>
            <w:tcW w:type="dxa" w:w="1481"/>
          </w:tcPr>
          <w:p>
            <w:r>
              <w:t>11</w:t>
            </w:r>
          </w:p>
        </w:tc>
        <w:tc>
          <w:tcPr>
            <w:tcW w:type="dxa" w:w="1481"/>
          </w:tcPr>
          <w:p>
            <w:r>
              <w:t>To be decided</w:t>
            </w:r>
          </w:p>
        </w:tc>
        <w:tc>
          <w:tcPr>
            <w:tcW w:type="dxa" w:w="1481"/>
          </w:tcPr>
          <w:p>
            <w:r>
              <w:t>To be decided</w:t>
            </w:r>
          </w:p>
        </w:tc>
        <w:tc>
          <w:tcPr>
            <w:tcW w:type="dxa" w:w="1481"/>
          </w:tcPr>
          <w:p>
            <w:r>
              <w:t>To be decided</w:t>
            </w:r>
          </w:p>
        </w:tc>
        <w:tc>
          <w:tcPr>
            <w:tcW w:type="dxa" w:w="1481"/>
          </w:tcPr>
          <w:p>
            <w:r>
              <w:t>To be recorded</w:t>
            </w:r>
          </w:p>
        </w:tc>
        <w:tc>
          <w:tcPr>
            <w:tcW w:type="dxa" w:w="1481"/>
          </w:tcPr>
          <w:p>
            <w:r>
              <w:t>To be recorded</w:t>
            </w:r>
          </w:p>
        </w:tc>
      </w:tr>
      <w:tr>
        <w:tc>
          <w:tcPr>
            <w:tcW w:type="dxa" w:w="1481"/>
          </w:tcPr>
          <w:p>
            <w:r>
              <w:t>Sprint-2</w:t>
            </w:r>
          </w:p>
        </w:tc>
        <w:tc>
          <w:tcPr>
            <w:tcW w:type="dxa" w:w="1481"/>
          </w:tcPr>
          <w:p>
            <w:r>
              <w:t>11</w:t>
            </w:r>
          </w:p>
        </w:tc>
        <w:tc>
          <w:tcPr>
            <w:tcW w:type="dxa" w:w="1481"/>
          </w:tcPr>
          <w:p>
            <w:r>
              <w:t>To be decided</w:t>
            </w:r>
          </w:p>
        </w:tc>
        <w:tc>
          <w:tcPr>
            <w:tcW w:type="dxa" w:w="1481"/>
          </w:tcPr>
          <w:p>
            <w:r>
              <w:t>To be decided</w:t>
            </w:r>
          </w:p>
        </w:tc>
        <w:tc>
          <w:tcPr>
            <w:tcW w:type="dxa" w:w="1481"/>
          </w:tcPr>
          <w:p>
            <w:r>
              <w:t>To be decided</w:t>
            </w:r>
          </w:p>
        </w:tc>
        <w:tc>
          <w:tcPr>
            <w:tcW w:type="dxa" w:w="1481"/>
          </w:tcPr>
          <w:p>
            <w:r>
              <w:t>To be recorded</w:t>
            </w:r>
          </w:p>
        </w:tc>
        <w:tc>
          <w:tcPr>
            <w:tcW w:type="dxa" w:w="1481"/>
          </w:tcPr>
          <w:p>
            <w:r>
              <w:t>To be recorded</w:t>
            </w:r>
          </w:p>
        </w:tc>
      </w:tr>
      <w:tr>
        <w:tc>
          <w:tcPr>
            <w:tcW w:type="dxa" w:w="1481"/>
          </w:tcPr>
          <w:p>
            <w:r>
              <w:t>Sprint-3</w:t>
            </w:r>
          </w:p>
        </w:tc>
        <w:tc>
          <w:tcPr>
            <w:tcW w:type="dxa" w:w="1481"/>
          </w:tcPr>
          <w:p>
            <w:r>
              <w:t>7</w:t>
            </w:r>
          </w:p>
        </w:tc>
        <w:tc>
          <w:tcPr>
            <w:tcW w:type="dxa" w:w="1481"/>
          </w:tcPr>
          <w:p>
            <w:r>
              <w:t>To be decided</w:t>
            </w:r>
          </w:p>
        </w:tc>
        <w:tc>
          <w:tcPr>
            <w:tcW w:type="dxa" w:w="1481"/>
          </w:tcPr>
          <w:p>
            <w:r>
              <w:t>To be decided</w:t>
            </w:r>
          </w:p>
        </w:tc>
        <w:tc>
          <w:tcPr>
            <w:tcW w:type="dxa" w:w="1481"/>
          </w:tcPr>
          <w:p>
            <w:r>
              <w:t>To be decided</w:t>
            </w:r>
          </w:p>
        </w:tc>
        <w:tc>
          <w:tcPr>
            <w:tcW w:type="dxa" w:w="1481"/>
          </w:tcPr>
          <w:p>
            <w:r>
              <w:t>To be recorded</w:t>
            </w:r>
          </w:p>
        </w:tc>
        <w:tc>
          <w:tcPr>
            <w:tcW w:type="dxa" w:w="1481"/>
          </w:tcPr>
          <w:p>
            <w:r>
              <w:t>To be recorded</w:t>
            </w:r>
          </w:p>
        </w:tc>
      </w:tr>
      <w:tr>
        <w:tc>
          <w:tcPr>
            <w:tcW w:type="dxa" w:w="1481"/>
          </w:tcPr>
          <w:p>
            <w:r>
              <w:t>Sprint-4</w:t>
            </w:r>
          </w:p>
        </w:tc>
        <w:tc>
          <w:tcPr>
            <w:tcW w:type="dxa" w:w="1481"/>
          </w:tcPr>
          <w:p>
            <w:r>
              <w:t>3</w:t>
            </w:r>
          </w:p>
        </w:tc>
        <w:tc>
          <w:tcPr>
            <w:tcW w:type="dxa" w:w="1481"/>
          </w:tcPr>
          <w:p>
            <w:r>
              <w:t>To be decided</w:t>
            </w:r>
          </w:p>
        </w:tc>
        <w:tc>
          <w:tcPr>
            <w:tcW w:type="dxa" w:w="1481"/>
          </w:tcPr>
          <w:p>
            <w:r>
              <w:t>To be decided</w:t>
            </w:r>
          </w:p>
        </w:tc>
        <w:tc>
          <w:tcPr>
            <w:tcW w:type="dxa" w:w="1481"/>
          </w:tcPr>
          <w:p>
            <w:r>
              <w:t>To be decided</w:t>
            </w:r>
          </w:p>
        </w:tc>
        <w:tc>
          <w:tcPr>
            <w:tcW w:type="dxa" w:w="1481"/>
          </w:tcPr>
          <w:p>
            <w:r>
              <w:t>To be recorded</w:t>
            </w:r>
          </w:p>
        </w:tc>
        <w:tc>
          <w:tcPr>
            <w:tcW w:type="dxa" w:w="1481"/>
          </w:tcPr>
          <w:p>
            <w:r>
              <w:t>To be recorded</w:t>
            </w:r>
          </w:p>
        </w:tc>
      </w:tr>
    </w:tbl>
    <w:p>
      <w:pPr>
        <w:pStyle w:val="Heading1"/>
      </w:pPr>
      <w:r>
        <w:t>5. Velocity</w:t>
      </w:r>
    </w:p>
    <w:p>
      <w:r>
        <w:t>Team velocity will be calculated from the story points completed in each sprint. The actual velocity will be recorded after each sprint is completed.</w:t>
      </w:r>
    </w:p>
    <w:p>
      <w:pPr>
        <w:pStyle w:val="Heading1"/>
      </w:pPr>
      <w:r>
        <w:t>6. Burndown Chart</w:t>
      </w:r>
    </w:p>
    <w:p>
      <w:r>
        <w:t>The burndown chart will represent the remaining LegalEase work against the planned sprint timeline. The chart can be updated using the completed story points recorded for each sprint.</w:t>
      </w:r>
    </w:p>
    <w:p>
      <w:r>
        <w:t>Sprint progress / remaining story points: __________________________________________</w:t>
      </w:r>
    </w:p>
    <w:p>
      <w:r>
        <w:t>Sprint progress / remaining story points: __________________________________________</w:t>
      </w:r>
    </w:p>
    <w:p>
      <w:r>
        <w:t>Sprint progress / remaining story points: __________________________________________</w:t>
      </w:r>
    </w:p>
    <w:p>
      <w:r>
        <w:t>Sprint progress / remaining story points: __________________________________________</w:t>
      </w:r>
    </w:p>
    <w:p>
      <w:pPr>
        <w:pStyle w:val="Heading1"/>
      </w:pPr>
      <w:r>
        <w:t>7. Definition of Done</w:t>
      </w:r>
    </w:p>
    <w:p>
      <w:pPr>
        <w:pStyle w:val="ListBullet"/>
      </w:pPr>
      <w:r>
        <w:t>The requested feature is implemented according to its user story.</w:t>
      </w:r>
    </w:p>
    <w:p>
      <w:pPr>
        <w:pStyle w:val="ListBullet"/>
      </w:pPr>
      <w:r>
        <w:t>The feature is integrated with the LegalEase workflow.</w:t>
      </w:r>
    </w:p>
    <w:p>
      <w:pPr>
        <w:pStyle w:val="ListBullet"/>
      </w:pPr>
      <w:r>
        <w:t>Input validation and error handling are implemented where applicable.</w:t>
      </w:r>
    </w:p>
    <w:p>
      <w:pPr>
        <w:pStyle w:val="ListBullet"/>
      </w:pPr>
      <w:r>
        <w:t>The feature is tested with appropriate positive and negative scenarios.</w:t>
      </w:r>
    </w:p>
    <w:p>
      <w:pPr>
        <w:pStyle w:val="ListBullet"/>
      </w:pPr>
      <w:r>
        <w:t>Generated documents maintain the expected content and formatting.</w:t>
      </w:r>
    </w:p>
    <w:p>
      <w:pPr>
        <w:pStyle w:val="ListBullet"/>
      </w:pPr>
      <w:r>
        <w:t>The feature is reviewed and accepted by the project team.</w:t>
      </w:r>
    </w:p>
    <w:p>
      <w:pPr>
        <w:pStyle w:val="Heading1"/>
      </w:pPr>
      <w:r>
        <w:t>8. Team Responsibilities</w:t>
      </w:r>
    </w:p>
    <w:p>
      <w:r>
        <w:rPr>
          <w:b/>
        </w:rPr>
        <w:t xml:space="preserve">Sri Vijitha M: </w:t>
      </w:r>
      <w:r>
        <w:t>Team Leader / Project Coordination</w:t>
      </w:r>
    </w:p>
    <w:p>
      <w:r>
        <w:rPr>
          <w:b/>
        </w:rPr>
        <w:t xml:space="preserve">Sree Harini P: </w:t>
      </w:r>
      <w:r>
        <w:t>Development and Testing</w:t>
      </w:r>
    </w:p>
    <w:p>
      <w:r>
        <w:rPr>
          <w:b/>
        </w:rPr>
        <w:t xml:space="preserve">Subalakshmi P: </w:t>
      </w:r>
      <w:r>
        <w:t>Frontend / UI and Documentation</w:t>
      </w:r>
    </w:p>
    <w:p>
      <w:r>
        <w:rPr>
          <w:b/>
        </w:rPr>
        <w:t xml:space="preserve">Sumaiya A: </w:t>
      </w:r>
      <w:r>
        <w:t>Backend / Integration and Testing</w:t>
      </w:r>
    </w:p>
    <w:p>
      <w:pPr>
        <w:pStyle w:val="Heading1"/>
      </w:pPr>
      <w:r>
        <w:t>9. Conclusion</w:t>
      </w:r>
    </w:p>
    <w:p>
      <w:r>
        <w:t>The LegalEase project is planned as an AI-powered application for generating, previewing, editing and exporting legal documents. The sprint plan divides the major functionality into manageable user stories covering input handling, AI generation, validation, document preview, multi-format export, templates and final UAT validation.</w:t>
      </w:r>
    </w:p>
    <w:p>
      <w:pPr>
        <w:pStyle w:val="Heading1"/>
      </w:pPr>
      <w:r>
        <w:t>10. Approval / Sign-Off</w:t>
      </w:r>
    </w:p>
    <w:tbl>
      <w:tblPr>
        <w:tblStyle w:val="TableGrid"/>
        <w:tblW w:type="auto" w:w="0"/>
        <w:tblLook w:firstColumn="1" w:firstRow="1" w:lastColumn="0" w:lastRow="0" w:noHBand="0" w:noVBand="1" w:val="04A0"/>
      </w:tblPr>
      <w:tblGrid>
        <w:gridCol w:w="5184"/>
        <w:gridCol w:w="5184"/>
      </w:tblGrid>
      <w:tr>
        <w:tc>
          <w:tcPr>
            <w:tcW w:type="dxa" w:w="5184"/>
          </w:tcPr>
          <w:p>
            <w:r>
              <w:rPr>
                <w:b/>
              </w:rPr>
              <w:t>Team Leader</w:t>
            </w:r>
          </w:p>
        </w:tc>
        <w:tc>
          <w:tcPr>
            <w:tcW w:type="dxa" w:w="5184"/>
          </w:tcPr>
          <w:p>
            <w:r>
              <w:t>Sri Vijitha M</w:t>
            </w:r>
          </w:p>
        </w:tc>
      </w:tr>
      <w:tr>
        <w:tc>
          <w:tcPr>
            <w:tcW w:type="dxa" w:w="5184"/>
          </w:tcPr>
          <w:p>
            <w:r>
              <w:rPr>
                <w:b/>
              </w:rPr>
              <w:t>Signature</w:t>
            </w:r>
          </w:p>
        </w:tc>
        <w:tc>
          <w:tcPr>
            <w:tcW w:type="dxa" w:w="5184"/>
          </w:tcPr>
          <w:p>
            <w:r>
              <w:t>________________________________________</w:t>
            </w:r>
          </w:p>
        </w:tc>
      </w:tr>
      <w:tr>
        <w:tc>
          <w:tcPr>
            <w:tcW w:type="dxa" w:w="5184"/>
          </w:tcPr>
          <w:p>
            <w:r>
              <w:rPr>
                <w:b/>
              </w:rPr>
              <w:t>Date</w:t>
            </w:r>
          </w:p>
        </w:tc>
        <w:tc>
          <w:tcPr>
            <w:tcW w:type="dxa" w:w="5184"/>
          </w:tcPr>
          <w:p>
            <w:r>
              <w:t>________________________________________</w:t>
            </w:r>
          </w:p>
        </w:tc>
      </w:tr>
      <w:tr>
        <w:tc>
          <w:tcPr>
            <w:tcW w:type="dxa" w:w="5184"/>
          </w:tcPr>
          <w:p>
            <w:r>
              <w:rPr>
                <w:b/>
              </w:rPr>
              <w:t>Faculty / Project Guide</w:t>
            </w:r>
          </w:p>
        </w:tc>
        <w:tc>
          <w:tcPr>
            <w:tcW w:type="dxa" w:w="5184"/>
          </w:tcPr>
          <w:p>
            <w:r>
              <w:t>________________________________________</w:t>
            </w:r>
          </w:p>
        </w:tc>
      </w:tr>
      <w:tr>
        <w:tc>
          <w:tcPr>
            <w:tcW w:type="dxa" w:w="5184"/>
          </w:tcPr>
          <w:p>
            <w:r>
              <w:rPr>
                <w:b/>
              </w:rPr>
              <w:t>Signature</w:t>
            </w:r>
          </w:p>
        </w:tc>
        <w:tc>
          <w:tcPr>
            <w:tcW w:type="dxa" w:w="5184"/>
          </w:tcPr>
          <w:p>
            <w:r>
              <w:t>________________________________________</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